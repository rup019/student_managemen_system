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Summary Assignment: Student Marks Calculator</w:t>
      </w:r>
    </w:p>
    <w:p>
      <w:r>
        <w:t>Write a Python program that performs the following tasks:</w:t>
      </w:r>
    </w:p>
    <w:p>
      <w:r>
        <w:t>1. Take the student's name as input.</w:t>
      </w:r>
    </w:p>
    <w:p>
      <w:r>
        <w:t>2. Take marks for 3 subjects as input from the user.</w:t>
      </w:r>
    </w:p>
    <w:p>
      <w:r>
        <w:t>3. Display:</w:t>
        <w:br/>
        <w:t xml:space="preserve">   • Student Name</w:t>
        <w:br/>
        <w:t xml:space="preserve">   • Marks in all three subjects</w:t>
      </w:r>
    </w:p>
    <w:p>
      <w:r>
        <w:t>4. Calculate and display:</w:t>
        <w:br/>
        <w:t xml:space="preserve">   • Total Marks</w:t>
        <w:br/>
        <w:t xml:space="preserve">   • Average Marks</w:t>
        <w:br/>
        <w:t xml:space="preserve">   • Highest Mark</w:t>
        <w:br/>
        <w:t xml:space="preserve">   • Lowest Mark</w:t>
      </w:r>
    </w:p>
    <w:p>
      <w:r>
        <w:t>5. Display the result of the following comparisons:</w:t>
        <w:br/>
        <w:t xml:space="preserve">   • Is Subject 1 mark greater than Subject 2 mark?</w:t>
        <w:br/>
        <w:t xml:space="preserve">   • Is Subject 3 mark equal to Subject 1 mark?</w:t>
      </w:r>
    </w:p>
    <w:p>
      <w:r>
        <w:t>6. Display the result of the following logical operation:</w:t>
        <w:br/>
        <w:t xml:space="preserve">   • Check whether all three marks are greater than or equal to 40.</w:t>
      </w:r>
    </w:p>
    <w:p>
      <w:pPr>
        <w:pStyle w:val="Heading2"/>
      </w:pPr>
      <w:r>
        <w:t>Concepts Covered</w:t>
      </w:r>
    </w:p>
    <w:p>
      <w:pPr>
        <w:pStyle w:val="ListBullet"/>
      </w:pPr>
      <w:r>
        <w:t>Variables</w:t>
      </w:r>
    </w:p>
    <w:p>
      <w:pPr>
        <w:pStyle w:val="ListBullet"/>
      </w:pPr>
      <w:r>
        <w:t>Data Types</w:t>
      </w:r>
    </w:p>
    <w:p>
      <w:pPr>
        <w:pStyle w:val="ListBullet"/>
      </w:pPr>
      <w:r>
        <w:t>User Input</w:t>
      </w:r>
    </w:p>
    <w:p>
      <w:pPr>
        <w:pStyle w:val="ListBullet"/>
      </w:pPr>
      <w:r>
        <w:t>Type Conversion</w:t>
      </w:r>
    </w:p>
    <w:p>
      <w:pPr>
        <w:pStyle w:val="ListBullet"/>
      </w:pPr>
      <w:r>
        <w:t>Arithmetic Operators</w:t>
      </w:r>
    </w:p>
    <w:p>
      <w:pPr>
        <w:pStyle w:val="ListBullet"/>
      </w:pPr>
      <w:r>
        <w:t>Comparison Operators</w:t>
      </w:r>
    </w:p>
    <w:p>
      <w:pPr>
        <w:pStyle w:val="ListBullet"/>
      </w:pPr>
      <w:r>
        <w:t>Logical Operators</w:t>
      </w:r>
    </w:p>
    <w:p>
      <w:pPr>
        <w:pStyle w:val="ListBullet"/>
      </w:pPr>
      <w:r>
        <w:t>Built-in Functions (max() and min())</w:t>
      </w:r>
    </w:p>
    <w:p>
      <w:pPr>
        <w:pStyle w:val="Heading2"/>
      </w:pPr>
      <w:r>
        <w:t>Sample Input</w:t>
      </w:r>
    </w:p>
    <w:p>
      <w:r>
        <w:t>Enter Student Name: Rahul</w:t>
        <w:br/>
        <w:t>Enter Subject 1 Marks: 85</w:t>
        <w:br/>
        <w:t>Enter Subject 2 Marks: 90</w:t>
        <w:br/>
        <w:t>Enter Subject 3 Marks: 75</w:t>
      </w:r>
    </w:p>
    <w:p>
      <w:pPr>
        <w:pStyle w:val="Heading2"/>
      </w:pPr>
      <w:r>
        <w:t>Expected Output</w:t>
      </w:r>
    </w:p>
    <w:p>
      <w:r>
        <w:t>Student Name: Rahul</w:t>
        <w:br/>
        <w:br/>
        <w:t>Subject 1 Marks: 85</w:t>
        <w:br/>
        <w:t>Subject 2 Marks: 90</w:t>
        <w:br/>
        <w:t>Subject 3 Marks: 75</w:t>
        <w:br/>
        <w:br/>
        <w:t>Total Marks: 250</w:t>
        <w:br/>
        <w:t>Average Marks: 83.33</w:t>
        <w:br/>
        <w:t>Highest Mark: 90</w:t>
        <w:br/>
        <w:t>Lowest Mark: 75</w:t>
        <w:br/>
        <w:br/>
        <w:t>Subject 1 &gt; Subject 2: False</w:t>
        <w:br/>
        <w:t>Subject 3 == Subject 1: False</w:t>
        <w:br/>
        <w:br/>
        <w:t>All Marks &gt;= 40: True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